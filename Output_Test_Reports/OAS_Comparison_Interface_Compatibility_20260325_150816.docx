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EBACL_RT1_20260323_Openapi3.0-SWIFT_RT1_API_Participants_5_0_v20260323.yaml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generated_oas_3.0_SWIFT.yaml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</w:tr>
    </w:tbl>
    <w:p>
      <w:pPr>
        <w:pStyle w:val="Titolo1"/>
      </w:pPr>
      <w:r>
        <w:t>Summary</w:t>
      </w:r>
    </w:p>
    <w:p>
      <w:r>
        <w:rPr>
          <w:b/>
        </w:rPr>
        <w:t>Total Issues Found: 493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4896"/>
        <w:gridCol w:w="144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'pattern'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160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96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[3]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[4]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'minLength'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60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[5]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'maxLength'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47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[6]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</w:tbl>
    <w:p>
      <w:pPr>
        <w:pStyle w:val="Titolo1"/>
      </w:pPr>
      <w:r>
        <w:t>Discrepancy Details</w:t>
      </w:r>
    </w:p>
    <w:p>
      <w:pPr>
        <w:pStyle w:val="Titolo2"/>
      </w:pPr>
      <w:r>
        <w:t>POST /apDetails/{senderBic}/{bicAp}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apDetail[]</w:t>
              <w:br/>
              <w:t xml:space="preserve">  details[]</w:t>
              <w:br/>
              <w:t xml:space="preserve">    productList[]</w:t>
              <w:br/>
              <w:t xml:space="preserve">  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4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4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40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</w:tbl>
    <w:p>
      <w:pPr>
        <w:pStyle w:val="Titolo2"/>
      </w:pPr>
      <w:r>
        <w:t>PUT /beneficiaryManagement/{senderBic}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/changeStatusAP/{senderBic}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/commandDelete/{senderBic}/{referenceId}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/commandStatusDetails/{senderBic}/{referenceId}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/communicationOfUnavailability/{senderBic}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/currentNetPosition/{senderBic}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senderPosition</w:t>
              <w:br/>
              <w:t xml:space="preserve">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lspsPosition[]</w:t>
              <w:br/>
              <w:t xml:space="preserve">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ownedBranchFundsBalanceList[]</w:t>
              <w:br/>
              <w:t xml:space="preserve">  ownedMemberList[]</w:t>
              <w:br/>
              <w:t xml:space="preserve">  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/fileDetails/{senderBic}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/generateOutboundLto/{senderBic}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/generatePaymentStatusQuery/{senderBic}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/getAccountBalance/{senderBic}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lac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 xml:space="preserve">The </w:t>
            </w:r>
            <w:r>
              <w:rPr>
                <w:shd w:val="clear" w:fill="FFF3CD"/>
              </w:rPr>
              <w:t>base value amount set</w:t>
            </w:r>
            <w:r>
              <w:t xml:space="preserve"> in the system</w:t>
            </w:r>
            <w:r>
              <w:rPr>
                <w:shd w:val="clear" w:fill="F8D7DA"/>
              </w:rPr>
              <w:t xml:space="preserve"> for either the SenderBic or the MemberBic, the Day and LAC</w:t>
            </w:r>
            <w:r>
              <w:t xml:space="preserve"> (Mandatory if this section is present)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 xml:space="preserve">The </w:t>
            </w:r>
            <w:r>
              <w:rPr>
                <w:shd w:val="clear" w:fill="FFF3CD"/>
              </w:rPr>
              <w:t>LAC</w:t>
            </w:r>
            <w:r>
              <w:t xml:space="preserve"> in the system</w:t>
            </w:r>
            <w:r>
              <w:t xml:space="preserve"> (Mandatory if this section is present)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base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 xml:space="preserve">The base value amount set in the system for </w:t>
            </w:r>
            <w:r>
              <w:rPr>
                <w:shd w:val="clear" w:fill="F8D7DA"/>
              </w:rPr>
              <w:t xml:space="preserve">either </w:t>
            </w:r>
            <w:r>
              <w:t xml:space="preserve">the </w:t>
            </w:r>
            <w:r>
              <w:rPr>
                <w:shd w:val="clear" w:fill="FFF3CD"/>
              </w:rPr>
              <w:t>SenderBic or the MemberBic</w:t>
            </w:r>
            <w:r>
              <w:t>, the Day and LAC (Mandatory if this section is present)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 xml:space="preserve">The base value amount set in the system for </w:t>
            </w:r>
            <w:r>
              <w:t xml:space="preserve">the </w:t>
            </w:r>
            <w:r>
              <w:rPr>
                <w:shd w:val="clear" w:fill="FFF3CD"/>
              </w:rPr>
              <w:t>LSPBic</w:t>
            </w:r>
            <w:r>
              <w:t>, the Day and LAC (Mandatory if this section is present)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upper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 xml:space="preserve">The maximum value amount set in the system for </w:t>
            </w:r>
            <w:r>
              <w:rPr>
                <w:shd w:val="clear" w:fill="F8D7DA"/>
              </w:rPr>
              <w:t xml:space="preserve">either </w:t>
            </w:r>
            <w:r>
              <w:t xml:space="preserve">the </w:t>
            </w:r>
            <w:r>
              <w:rPr>
                <w:shd w:val="clear" w:fill="FFF3CD"/>
              </w:rPr>
              <w:t>SenderBic or the MemberBic</w:t>
            </w:r>
            <w:r>
              <w:t>, the Day and LAC (Mandatory if this section is present)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 xml:space="preserve">The maximum value amount set in the system for </w:t>
            </w:r>
            <w:r>
              <w:t xml:space="preserve">the </w:t>
            </w:r>
            <w:r>
              <w:rPr>
                <w:shd w:val="clear" w:fill="FFF3CD"/>
              </w:rPr>
              <w:t>LSPBic</w:t>
            </w:r>
            <w:r>
              <w:t>, the Day and LAC (Mandatory if this section is present)</w:t>
            </w:r>
          </w:p>
        </w:tc>
      </w:tr>
    </w:tbl>
    <w:p>
      <w:pPr>
        <w:pStyle w:val="Titolo2"/>
      </w:pPr>
      <w:r>
        <w:t>POST /getExceptionPositionCalendar/{senderBic}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/getParticipants/{senderBic}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/inquiryUnavailability/{senderBic}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startDateTime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endDateTime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/insertAP/{senderBic}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/instructionDetails/{senderBic}/{referenceId}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/interestAmounts/{senderBic}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/liquidityTransfer/{senderBic}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/listAlerts/{senderBic}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alertList[]</w:t>
              <w:br/>
              <w:t xml:space="preserve">  alertDate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/listBeneficiary/{senderBic}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/listCommandStatus/{senderBic}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commandList[]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/listCurrencies/{senderBic}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/listFiles/{senderBic}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/listInstructionsFundingDefundingTIPS/{senderBic}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/listLACsConfiguration/{senderBic}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/listMessage/{senderBic}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listMessages[]</w:t>
              <w:br/>
              <w:t xml:space="preserve">  processingDtTm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/listParticipantOperation/{senderBic}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/listPayments/{senderBic}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/listThrottlingParameters/{senderBic}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(path)</w:t>
            </w:r>
          </w:p>
        </w:tc>
        <w:tc>
          <w:tcPr>
            <w:tcW w:type="dxa" w:w="2520"/>
          </w:tcPr>
          <w:p>
            <w:r>
              <w:t>senderBic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Bic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</w:tbl>
    <w:p>
      <w:pPr>
        <w:pStyle w:val="Titolo2"/>
      </w:pPr>
      <w:r>
        <w:t>POST /listTransactions/{senderBic}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/manageAAURT1ASTA/{senderBic}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</w:tbl>
    <w:p>
      <w:pPr>
        <w:pStyle w:val="Titolo2"/>
      </w:pPr>
      <w:r>
        <w:t>POST /messageDetails/{senderBic}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processingDtTm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camt050ReFromPartDtTm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participantBic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POST /participantDetails/{senderBic}/{bic}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/participantOperationDetails/{senderBic}/{referenceId}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apOperationDetails</w:t>
              <w:br/>
              <w:t xml:space="preserve">  bicCode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bicCode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dpBic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POST /paymentDetails/{senderBic}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paymentDetails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PUT /rejectParticipantOperation/{senderBic}/{referenceId}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/transactionDetails/{senderBic}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transactionDetails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transactionDetails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PUT /updateAP/{senderBic}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/updateParticipant/{senderBic}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