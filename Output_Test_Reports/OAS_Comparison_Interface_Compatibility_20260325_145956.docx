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Titolo1"/>
      </w:pPr>
      <w:r>
        <w:t>Summary</w:t>
      </w:r>
    </w:p>
    <w:p>
      <w:r>
        <w:rPr>
          <w:b/>
        </w:rPr>
        <w:t>Total Issues Found: 522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'pattern'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182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99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[3]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[4]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'minLength'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62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[5]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'maxLength'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47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[6]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[7]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Enum values order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2</w:t>
            </w:r>
          </w:p>
        </w:tc>
      </w:tr>
    </w:tbl>
    <w:p>
      <w:pPr>
        <w:pStyle w:val="Titolo1"/>
      </w:pPr>
      <w:r>
        <w:t>Discrepancy Details</w:t>
      </w:r>
    </w:p>
    <w:p>
      <w:pPr>
        <w:pStyle w:val="Titolo2"/>
      </w:pPr>
      <w:r>
        <w:t>POST /apDetails/{senderBic}/{bicAp}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apDetail[]</w:t>
              <w:br/>
              <w:t xml:space="preserve">  details[]</w:t>
              <w:br/>
              <w:t xml:space="preserve">    productList[]</w:t>
              <w:br/>
              <w:t xml:space="preserve">  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4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40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</w:tbl>
    <w:p>
      <w:pPr>
        <w:pStyle w:val="Titolo2"/>
      </w:pPr>
      <w:r>
        <w:t>PUT /beneficiaryManagement/{senderBic}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/changeStatusAP/{senderBic}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/commandDelete/{senderBic}/{referenceId}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/commandStatusDetails/{senderBic}/{referenceId}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/communicationOfUnavailability/{senderBic}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/currentNetPosition/{senderBic}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senderPosition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lspsPosition[]</w:t>
              <w:br/>
              <w:t xml:space="preserve">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ownedBranchFundsBalanceList[]</w:t>
              <w:br/>
              <w:t xml:space="preserve">  ownedMemberList[]</w:t>
              <w:br/>
              <w:t xml:space="preserve">    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/defunding/{senderBic}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/fileDetails/{senderBic}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sendingDateTime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[7] Enum values order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['EAS', 'EBX', 'SWF', 'SWA', 'SWS', 'SWM']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['EAS', 'EBX', 'SWF', 'SWA', 'SWM', 'SWS']</w:t>
            </w:r>
          </w:p>
        </w:tc>
      </w:tr>
    </w:tbl>
    <w:p>
      <w:pPr>
        <w:pStyle w:val="Titolo2"/>
      </w:pPr>
      <w:r>
        <w:t>PUT /funding/{senderBic}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/generateOutboundLto/{senderBic}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/generatePaymentStatusQuery/{senderBic}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/getAccountBalance/{senderBic}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/getDefaultPosition/{senderBic}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lac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 xml:space="preserve">The </w:t>
            </w:r>
            <w:r>
              <w:rPr>
                <w:shd w:val="clear" w:fill="FFF3CD"/>
              </w:rPr>
              <w:t>base value amount set</w:t>
            </w:r>
            <w:r>
              <w:t xml:space="preserve"> in the system</w:t>
            </w:r>
            <w:r>
              <w:rPr>
                <w:shd w:val="clear" w:fill="F8D7DA"/>
              </w:rPr>
              <w:t xml:space="preserve"> for either the SenderBic or the MemberBic, the Day and LAC</w:t>
            </w:r>
            <w:r>
              <w:t xml:space="preserve"> (Mandatory if this section is present)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 xml:space="preserve">The </w:t>
            </w:r>
            <w:r>
              <w:rPr>
                <w:shd w:val="clear" w:fill="FFF3CD"/>
              </w:rPr>
              <w:t>LAC</w:t>
            </w:r>
            <w:r>
              <w:t xml:space="preserve"> in the system</w:t>
            </w:r>
            <w:r>
              <w:t xml:space="preserve">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base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 xml:space="preserve">The base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</w:t>
            </w:r>
            <w:r>
              <w:t>, the Day and LAC (Mandatory if this section is present)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 xml:space="preserve">The base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</w:t>
            </w:r>
            <w:r>
              <w:t>, the Day and LAC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lower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 xml:space="preserve">The minimum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</w:t>
            </w:r>
            <w:r>
              <w:t>, the Day and LAC (Mandatory if this section is present)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 xml:space="preserve">The minimum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</w:t>
            </w:r>
            <w:r>
              <w:t>, the Day and LAC (Mandatory if this section is present)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values</w:t>
              <w:br/>
              <w:t xml:space="preserve">  memberDefaultDayValues[]</w:t>
              <w:br/>
              <w:t xml:space="preserve">    defaultLACValues[]</w:t>
              <w:br/>
              <w:t xml:space="preserve">      upper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 xml:space="preserve">The maximum value amount set in the system for </w:t>
            </w:r>
            <w:r>
              <w:rPr>
                <w:shd w:val="clear" w:fill="F8D7DA"/>
              </w:rPr>
              <w:t xml:space="preserve">either </w:t>
            </w:r>
            <w:r>
              <w:t xml:space="preserve">the </w:t>
            </w:r>
            <w:r>
              <w:rPr>
                <w:shd w:val="clear" w:fill="FFF3CD"/>
              </w:rPr>
              <w:t>SenderBic or the MemberBic</w:t>
            </w:r>
            <w:r>
              <w:t>, the Day and LAC (Mandatory if this section is present)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 xml:space="preserve">The maximum value amount set in the system for </w:t>
            </w:r>
            <w:r>
              <w:t xml:space="preserve">the </w:t>
            </w:r>
            <w:r>
              <w:rPr>
                <w:shd w:val="clear" w:fill="FFF3CD"/>
              </w:rPr>
              <w:t>LSPBic</w:t>
            </w:r>
            <w:r>
              <w:t>, the Day and LAC (Mandatory if this section is present)</w:t>
            </w:r>
          </w:p>
        </w:tc>
      </w:tr>
    </w:tbl>
    <w:p>
      <w:pPr>
        <w:pStyle w:val="Titolo2"/>
      </w:pPr>
      <w:r>
        <w:t>POST /getExceptionPositionCalendar/{senderBic}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/getParticipants/{senderBic}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/inquiryUnavailability/{senderBic}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startDateTime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endDateTime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list[]</w:t>
              <w:br/>
              <w:t xml:space="preserve">  generationDateTime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/insertAP/{senderBic}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/instructionDetails/{senderBic}/{referenceId}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instructions</w:t>
              <w:br/>
              <w:t xml:space="preserve">  bookingDataTime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instructions</w:t>
              <w:br/>
              <w:t xml:space="preserve">  rt1PositionUpdateDataTime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/interestAmounts/{senderBic}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/liquidityTransfer/{senderBic}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/listAlerts/{senderBic}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alertDateTo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alertList[]</w:t>
              <w:br/>
              <w:t xml:space="preserve">  alertDate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/listBeneficiary/{senderBic}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participantBic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The Participant Bic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Participant Bic</w:t>
            </w:r>
            <w:r>
              <w:rPr>
                <w:shd w:val="clear" w:fill="D4EDDA"/>
              </w:rPr>
              <w:br/>
              <w:br/>
              <w:t xml:space="preserve"> **Validation Rule(s)** Must be equal to the BIC of the senderBic (ErrorCodeXA02)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offset</w:t>
            </w:r>
          </w:p>
        </w:tc>
        <w:tc>
          <w:tcPr>
            <w:tcW w:type="dxa" w:w="1440"/>
          </w:tcPr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The offset points to a set of records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offset points to a set of records</w:t>
            </w:r>
            <w:r>
              <w:rPr>
                <w:shd w:val="clear" w:fill="D4EDDA"/>
              </w:rPr>
              <w:br/>
              <w:br/>
              <w:t xml:space="preserve"> **Validation Rule(s)** It must correspond to the value provided in the previous listBeneficiary - Positive Response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/listCommandStatus/{senderBic}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requestDateTimeTo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executionDateTimeFrom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executionDateTimeTo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commandList[]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/listCurrencies/{senderBic}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/listFiles/{senderBic}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listFiles[]</w:t>
              <w:br/>
              <w:t xml:space="preserve">  fileDetails</w:t>
              <w:br/>
              <w:t xml:space="preserve">    fileDateTime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/listInstructionsFundingDefundingTIPS/{senderBic}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/listLACsConfiguration/{senderBic}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/listMessage/{senderBic}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listMessages[]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listMessages[]</w:t>
              <w:br/>
              <w:t xml:space="preserve">  tipsTimestampRetrieval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/listParticipantOperation/{senderBic}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/listPayments/{senderBic}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/listThrottlingParameters/{senderBic}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(path)</w:t>
            </w:r>
          </w:p>
        </w:tc>
        <w:tc>
          <w:tcPr>
            <w:tcW w:type="dxa" w:w="2520"/>
          </w:tcPr>
          <w:p>
            <w:r>
              <w:t>senderBic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Bic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/listTransactions/{senderBic}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/manageAAURT1ASTA/{senderBic}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</w:tbl>
    <w:p>
      <w:pPr>
        <w:pStyle w:val="Titolo2"/>
      </w:pPr>
      <w:r>
        <w:t>POST /messageDetails/{senderBic}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processingDtTm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camt050ReFromPartDtTm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transmStatusTransDtTm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errStatusTransDtTm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notStatusTransDtTm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rejStatusTransDtTm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processDataTime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camt025ReceDtTmFromTIPS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receiverBic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tipsTimestamp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camt054ReceDtTmFromTIPS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camt003RecFromPartDtTm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camt004RecDtTmFromTips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camt005ReceFromPartDtTm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participantBic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messageDetails</w:t>
              <w:br/>
              <w:t xml:space="preserve">  camt006RecDtTmFromTips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/participantDetails/{senderBic}/{bic}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/participantOperationDetails/{senderBic}/{referenceId}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operationDetails</w:t>
              <w:br/>
              <w:t xml:space="preserve">  operationType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[7] Enum values order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['INS', 'REM', 'UPD', 'ALL', 'MIN', 'RNL', 'MOD', 'REV', 'ACP']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['INS', 'REM', 'UPD', 'RNL', 'MIN', 'MOD', 'REV', 'ACP', 'ALL']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participantOperationDetails</w:t>
              <w:br/>
              <w:t xml:space="preserve">  tipsAccoOwnBic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apOperationDetails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bicCode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massiveInsertDetails[]</w:t>
              <w:br/>
              <w:t xml:space="preserve">  dpBic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POST /paymentDetails/{senderBic}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paymentDetails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/rejectParticipantOperation/{senderBic}/{referenceId}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operationItem</w:t>
              <w:br/>
              <w:t xml:space="preserve">  submissionDate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POST /transactionDetails/{senderBic}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debtorBic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transactionDetails</w:t>
              <w:br/>
              <w:t xml:space="preserve">  creditorBic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Titolo2"/>
      </w:pPr>
      <w:r>
        <w:t>PUT /updateAP/{senderBic}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criteria</w:t>
              <w:br/>
              <w:t xml:space="preserve">  productList[]</w:t>
              <w:br/>
              <w:t xml:space="preserve">    productId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[0-9A-Z]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Titolo2"/>
      </w:pPr>
      <w:r>
        <w:t>PUT /updateParticipant/{senderBic}</w:t>
      </w:r>
    </w:p>
    <w:tbl>
      <w:tblPr>
        <w:tblW w:type="dxa" w:w="10080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52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ivUserKey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</w:tcPr>
          <w:p>
            <w:r>
              <w:t>Parameter (header)</w:t>
            </w:r>
          </w:p>
        </w:tc>
        <w:tc>
          <w:tcPr>
            <w:tcW w:type="dxa" w:w="2520"/>
          </w:tcPr>
          <w:p>
            <w:r>
              <w:t>ivUserBic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  <w:p>
            <w:r>
              <w:t>Description Change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BIC of the user.</w:t>
            </w:r>
          </w:p>
        </w:tc>
      </w:tr>
      <w:tr>
        <w:tc>
          <w:tcPr>
            <w:tcW w:type="dxa" w:w="1800"/>
          </w:tcPr>
          <w:p>
            <w:r>
              <w:t>Request Body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[6] Property 'required' changed from True to False</w:t>
            </w:r>
          </w:p>
        </w:tc>
      </w:tr>
      <w:tr>
        <w:tc>
          <w:tcPr>
            <w:tcW w:type="dxa" w:w="1800"/>
          </w:tcPr>
          <w:p>
            <w:r>
              <w:t>Request Body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</w:tcPr>
          <w:p>
            <w:r>
              <w:t>Response 200 (application/json)</w:t>
            </w:r>
          </w:p>
        </w:tc>
        <w:tc>
          <w:tcPr>
            <w:tcW w:type="dxa" w:w="252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Constraint Mismatch</w:t>
            </w:r>
          </w:p>
        </w:tc>
        <w:tc>
          <w:tcPr>
            <w:tcW w:type="dxa" w:w="4320"/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