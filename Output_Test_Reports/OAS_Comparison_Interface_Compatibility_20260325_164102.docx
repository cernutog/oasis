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EBACL_RT1_20260323_Openapi3.0-SWIFT_RT1_API_Participants_5_0_v20260323.yaml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generated_oas_3.0_SWIFT.yaml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</w:tr>
    </w:tbl>
    <w:p>
      <w:pPr>
        <w:pStyle w:val="Titolo1"/>
      </w:pPr>
      <w:r>
        <w:t>Summary</w:t>
      </w:r>
    </w:p>
    <w:p>
      <w:r>
        <w:rPr>
          <w:b/>
        </w:rPr>
        <w:t>Total Issues Found: 481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4896"/>
        <w:gridCol w:w="1440"/>
      </w:tblGrid>
      <w:tr>
        <w:trPr>
          <w:tblHeader/>
        </w:trPr>
        <w:tc>
          <w:tcPr>
            <w:tcW w:type="dxa" w:w="576"/>
            <w:shd w:val="clear"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4896"/>
            <w:shd w:val="clear" w:fill="1F4E79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'pattern'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152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98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[3]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[4]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'minLength'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53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[5]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'maxLength'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47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[6]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[7]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Enum values order changed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'enum' order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</w:t>
            </w:r>
          </w:p>
        </w:tc>
      </w:tr>
    </w:tbl>
    <w:p>
      <w:pPr>
        <w:pStyle w:val="Titolo1"/>
      </w:pPr>
      <w:r>
        <w:t>Discrepancy Details</w:t>
      </w:r>
    </w:p>
    <w:p>
      <w:pPr>
        <w:pStyle w:val="Titolo2"/>
      </w:pPr>
      <w:r>
        <w:t>POST /apDetails/{senderBic}/{bicAp}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apDetail[]</w:t>
              <w:br/>
              <w:t xml:space="preserve">  details[]</w:t>
              <w:br/>
              <w:t xml:space="preserve">    productList[]</w:t>
              <w:br/>
              <w:t xml:space="preserve">      productId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4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4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40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[0-9A-Z]</w:t>
            </w:r>
          </w:p>
        </w:tc>
      </w:tr>
    </w:tbl>
    <w:p>
      <w:pPr>
        <w:pStyle w:val="Titolo2"/>
      </w:pPr>
      <w:r>
        <w:t>PUT /beneficiaryManagement/{senderBic}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/changeStatusAP/{senderBic}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/commandDelete/{senderBic}/{referenceId}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/commandStatusDetails/{senderBic}/{referenceId}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/communicationOfUnavailability/{senderBic}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/currentNetPosition/{senderBic}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senderPosition</w:t>
              <w:br/>
              <w:t xml:space="preserve">  timestamp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lspsPosition[]</w:t>
              <w:br/>
              <w:t xml:space="preserve">  timestamp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/fileDetails/{senderBic}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/generateOutboundLto/{senderBic}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/generatePaymentStatusQuery/{senderBic}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/getAccountBalance/{senderBic}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lac</w:t>
            </w:r>
          </w:p>
        </w:tc>
        <w:tc>
          <w:tcPr>
            <w:tcW w:type="dxa" w:w="1800"/>
          </w:tcPr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 xml:space="preserve">The </w:t>
            </w:r>
            <w:r>
              <w:rPr>
                <w:shd w:val="clear" w:fill="FFF3CD"/>
              </w:rPr>
              <w:t>base value amount set</w:t>
            </w:r>
            <w:r>
              <w:t xml:space="preserve"> in the system</w:t>
            </w:r>
            <w:r>
              <w:rPr>
                <w:shd w:val="clear" w:fill="F8D7DA"/>
              </w:rPr>
              <w:t xml:space="preserve"> for either the SenderBic or the MemberBic, the Day and LAC</w:t>
            </w:r>
            <w:r>
              <w:t xml:space="preserve"> (Mandatory if this section is present)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 xml:space="preserve">The </w:t>
            </w:r>
            <w:r>
              <w:rPr>
                <w:shd w:val="clear" w:fill="FFF3CD"/>
              </w:rPr>
              <w:t>LAC</w:t>
            </w:r>
            <w:r>
              <w:t xml:space="preserve"> in the system</w:t>
            </w:r>
            <w:r>
              <w:t xml:space="preserve"> (Mandatory if this section is present)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base</w:t>
            </w:r>
          </w:p>
        </w:tc>
        <w:tc>
          <w:tcPr>
            <w:tcW w:type="dxa" w:w="1800"/>
          </w:tcPr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 xml:space="preserve">The base value amount set in the system for </w:t>
            </w:r>
            <w:r>
              <w:rPr>
                <w:shd w:val="clear" w:fill="F8D7DA"/>
              </w:rPr>
              <w:t xml:space="preserve">either </w:t>
            </w:r>
            <w:r>
              <w:t xml:space="preserve">the </w:t>
            </w:r>
            <w:r>
              <w:rPr>
                <w:shd w:val="clear" w:fill="FFF3CD"/>
              </w:rPr>
              <w:t>SenderBic or the MemberBic,</w:t>
            </w:r>
            <w:r>
              <w:t xml:space="preserve"> the Day and LAC (Mandatory if this section is present)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 xml:space="preserve">The base value amount set in the system for </w:t>
            </w:r>
            <w:r>
              <w:t xml:space="preserve">the </w:t>
            </w:r>
            <w:r>
              <w:rPr>
                <w:shd w:val="clear" w:fill="FFF3CD"/>
              </w:rPr>
              <w:t>LSPBic,</w:t>
            </w:r>
            <w:r>
              <w:t xml:space="preserve"> the Day and LAC (Mandatory if this section is present)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lower</w:t>
            </w:r>
          </w:p>
        </w:tc>
        <w:tc>
          <w:tcPr>
            <w:tcW w:type="dxa" w:w="1800"/>
          </w:tcPr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 xml:space="preserve">The minimum value amount set in the system for </w:t>
            </w:r>
            <w:r>
              <w:rPr>
                <w:shd w:val="clear" w:fill="F8D7DA"/>
              </w:rPr>
              <w:t xml:space="preserve">either </w:t>
            </w:r>
            <w:r>
              <w:t xml:space="preserve">the </w:t>
            </w:r>
            <w:r>
              <w:rPr>
                <w:shd w:val="clear" w:fill="FFF3CD"/>
              </w:rPr>
              <w:t>SenderBic or the MemberBic,</w:t>
            </w:r>
            <w:r>
              <w:t xml:space="preserve"> the Day and LAC (Mandatory if this section is present)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 xml:space="preserve">The minimum value amount set in the system for </w:t>
            </w:r>
            <w:r>
              <w:t xml:space="preserve">the </w:t>
            </w:r>
            <w:r>
              <w:rPr>
                <w:shd w:val="clear" w:fill="FFF3CD"/>
              </w:rPr>
              <w:t>LSPBic,</w:t>
            </w:r>
            <w:r>
              <w:t xml:space="preserve"> the Day and LAC (Mandatory if this section is present)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upper</w:t>
            </w:r>
          </w:p>
        </w:tc>
        <w:tc>
          <w:tcPr>
            <w:tcW w:type="dxa" w:w="1800"/>
          </w:tcPr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 xml:space="preserve">The maximum value amount set in the system for </w:t>
            </w:r>
            <w:r>
              <w:rPr>
                <w:shd w:val="clear" w:fill="F8D7DA"/>
              </w:rPr>
              <w:t xml:space="preserve">either </w:t>
            </w:r>
            <w:r>
              <w:t xml:space="preserve">the </w:t>
            </w:r>
            <w:r>
              <w:rPr>
                <w:shd w:val="clear" w:fill="FFF3CD"/>
              </w:rPr>
              <w:t>SenderBic or the MemberBic,</w:t>
            </w:r>
            <w:r>
              <w:t xml:space="preserve"> the Day and LAC (Mandatory if this section is present)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 xml:space="preserve">The maximum value amount set in the system for </w:t>
            </w:r>
            <w:r>
              <w:t xml:space="preserve">the </w:t>
            </w:r>
            <w:r>
              <w:rPr>
                <w:shd w:val="clear" w:fill="FFF3CD"/>
              </w:rPr>
              <w:t>LSPBic,</w:t>
            </w:r>
            <w:r>
              <w:t xml:space="preserve"> the Day and LAC (Mandatory if this section is present)</w:t>
            </w:r>
          </w:p>
        </w:tc>
      </w:tr>
    </w:tbl>
    <w:p>
      <w:pPr>
        <w:pStyle w:val="Titolo2"/>
      </w:pPr>
      <w:r>
        <w:t>POST /getExceptionPositionCalendar/{senderBic}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/getParticipants/{senderBic}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/inquiryUnavailability/{senderBic}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startDateTime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endDateTime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/insertAP/{senderBic}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/instructionDetails/{senderBic}/{referenceId}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/interestAmounts/{senderBic}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/liquidityTransfer/{senderBic}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/listAlerts/{senderBic}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alertDateFrom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alertDateTo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alertList[]</w:t>
              <w:br/>
              <w:t xml:space="preserve">  alertDate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/listBeneficiary/{senderBic}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participantBic</w:t>
            </w:r>
          </w:p>
        </w:tc>
        <w:tc>
          <w:tcPr>
            <w:tcW w:type="dxa" w:w="1800"/>
          </w:tcPr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The Participant Bic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The Participant Bic</w:t>
            </w:r>
            <w:r>
              <w:rPr>
                <w:shd w:val="clear" w:fill="D4EDDA"/>
              </w:rPr>
              <w:br/>
              <w:br/>
              <w:t xml:space="preserve"> **Validation Rule(s)** Must be equal to the BIC of the senderBic (ErrorCodeXA02)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/listCommandStatus/{senderBic}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requestDateTimeFrom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requestDateTimeTo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commandList[]</w:t>
              <w:br/>
              <w:t xml:space="preserve">  submissionDate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/listCurrencies/{senderBic}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/listFiles/{senderBic}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listFiles[]</w:t>
              <w:br/>
              <w:t xml:space="preserve">  fileDetails</w:t>
              <w:br/>
              <w:t xml:space="preserve">    fileDateTime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/listInstructionsFundingDefundingTIPS/{senderBic}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/listLACsConfiguration/{senderBic}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/listMessage/{senderBic}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/listParticipantOperation/{senderBic}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/listPayments/{senderBic}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/listThrottlingParameters/{senderBic}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(path)</w:t>
            </w:r>
          </w:p>
        </w:tc>
        <w:tc>
          <w:tcPr>
            <w:tcW w:type="dxa" w:w="2520"/>
          </w:tcPr>
          <w:p>
            <w:r>
              <w:t>senderBic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Bic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</w:tbl>
    <w:p>
      <w:pPr>
        <w:pStyle w:val="Titolo2"/>
      </w:pPr>
      <w:r>
        <w:t>POST /listTransactions/{senderBic}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/manageAAURT1ASTA/{senderBic}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</w:tbl>
    <w:p>
      <w:pPr>
        <w:pStyle w:val="Titolo2"/>
      </w:pPr>
      <w:r>
        <w:t>POST /messageDetails/{senderBic}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processingDtTm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camt050ReFromPartDtTm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/participantDetails/{senderBic}/{bic}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/participantOperationDetails/{senderBic}/{referenceId}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operationDetails</w:t>
              <w:br/>
              <w:t xml:space="preserve">  operationType</w:t>
            </w:r>
          </w:p>
        </w:tc>
        <w:tc>
          <w:tcPr>
            <w:tcW w:type="dxa" w:w="1800"/>
          </w:tcPr>
          <w:p>
            <w:r>
              <w:t>Enum values order changed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[7] Constraint 'enum' order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['INS', 'REM', 'UPD', 'ALL', 'MIN', 'RNL', 'MOD', 'REV', 'ACP']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['INS', 'REM', 'UPD', 'RNL', 'MIN', 'MOD', 'REV', 'ACP', 'ALL']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apOperationDetails</w:t>
              <w:br/>
              <w:t xml:space="preserve">  bicCode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11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bicCode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11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dpBic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11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[A-Z0-9]{4,4}[A-Z]{2,2}[A-Z0-9]{2,2}([A-Z0-9]{3,3}){0,1}</w:t>
            </w:r>
          </w:p>
        </w:tc>
      </w:tr>
    </w:tbl>
    <w:p>
      <w:pPr>
        <w:pStyle w:val="Titolo2"/>
      </w:pPr>
      <w:r>
        <w:t>POST /paymentDetails/{senderBic}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11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/rejectParticipantOperation/{senderBic}/{referenceId}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operationItem</w:t>
              <w:br/>
              <w:t xml:space="preserve">  submissionDate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/transactionDetails/{senderBic}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11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creditorBic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11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/updateAP/{senderBic}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/updateParticipant/{senderBic}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800"/>
        <w:gridCol w:w="3960"/>
      </w:tblGrid>
      <w:tr>
        <w:trPr>
          <w:tblHeader/>
        </w:trPr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180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3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8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t>&lt;None&gt;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[A-Z0-9]{4,4}[A-Z]{2,2}[A-Z0-9]{2,2}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rPr>
                <w:shd w:val="clear" w:fill="FFF3CD"/>
              </w:rPr>
              <w:t>True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FFF3CD"/>
              </w:rPr>
              <w:t>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Constraint Mismatch</w:t>
            </w:r>
          </w:p>
        </w:tc>
        <w:tc>
          <w:tcPr>
            <w:tcW w:type="dxa" w:w="3960"/>
          </w:tcPr>
          <w:p>
            <w:pPr>
              <w:ind w:left="317" w:hanging="317"/>
            </w:pPr>
            <w:r>
              <w:t>[1] Constraint 'pattern' changed</w:t>
            </w:r>
          </w:p>
          <w:p>
            <w:r>
              <w:rPr>
                <w:b/>
              </w:rPr>
              <w:t>Old:</w:t>
            </w:r>
            <w:r>
              <w:t xml:space="preserve"> </w:t>
            </w:r>
            <w:r>
              <w:t>&lt;None&gt;</w:t>
            </w:r>
          </w:p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shd w:val="clear" w:fill="D4EDDA"/>
              </w:rPr>
              <w:t>[0-9]{4,4}\-[0-9]{2,2}\-[0-9]{2,2}[T][0-9]{2,2}:[0-9]{2,2}:[0-9]{2,2}(\.[0-9]{1,6}){0,1}</w:t>
            </w:r>
          </w:p>
        </w:tc>
      </w:tr>
    </w:tbl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